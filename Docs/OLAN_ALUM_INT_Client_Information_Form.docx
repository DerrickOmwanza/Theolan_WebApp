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OLAN ALUM~INT Website Information Collection Form</w:t>
      </w:r>
    </w:p>
    <w:p>
      <w:pPr>
        <w:pStyle w:val="Heading1"/>
      </w:pPr>
      <w:r>
        <w:t>COMPANY PROFILE</w:t>
      </w:r>
    </w:p>
    <w:p>
      <w:r>
        <w:t>Company Name: ______________________________</w:t>
      </w:r>
    </w:p>
    <w:p>
      <w:r>
        <w:t>Tagline/Slogan: ______________________________</w:t>
      </w:r>
    </w:p>
    <w:p>
      <w:r>
        <w:t>Year Established: ____________________________</w:t>
      </w:r>
    </w:p>
    <w:p>
      <w:r>
        <w:t>Company Overview/About Us:</w:t>
      </w:r>
    </w:p>
    <w:p>
      <w:r>
        <w:t>______________________________________________</w:t>
      </w:r>
    </w:p>
    <w:p>
      <w:r>
        <w:t>Mission Statement: ___________________________</w:t>
      </w:r>
    </w:p>
    <w:p>
      <w:r>
        <w:t>Vision Statement: ____________________________</w:t>
      </w:r>
    </w:p>
    <w:p>
      <w:r>
        <w:t>Core Values: ________________________________</w:t>
      </w:r>
    </w:p>
    <w:p>
      <w:pPr>
        <w:pStyle w:val="Heading1"/>
      </w:pPr>
      <w:r>
        <w:t>CONTACT INFORMATION</w:t>
      </w:r>
    </w:p>
    <w:p>
      <w:r>
        <w:t>Physical Address: ___________________________</w:t>
      </w:r>
    </w:p>
    <w:p>
      <w:r>
        <w:t>Phone Number(s): _____________________________</w:t>
      </w:r>
    </w:p>
    <w:p>
      <w:r>
        <w:t>Email Address(es): ___________________________</w:t>
      </w:r>
    </w:p>
    <w:p>
      <w:r>
        <w:t>WhatsApp Number: _____________________________</w:t>
      </w:r>
    </w:p>
    <w:p>
      <w:r>
        <w:t>Google Maps Location: ________________________</w:t>
      </w:r>
    </w:p>
    <w:p>
      <w:r>
        <w:t>Business Hours: _____________________________</w:t>
      </w:r>
    </w:p>
    <w:p>
      <w:pPr>
        <w:pStyle w:val="Heading1"/>
      </w:pPr>
      <w:r>
        <w:t>BRANDING MATERIALS</w:t>
      </w:r>
    </w:p>
    <w:p>
      <w:r>
        <w:t>Company Logo (attach file)</w:t>
      </w:r>
    </w:p>
    <w:p>
      <w:r>
        <w:t>Brand Colors: _______________________________</w:t>
      </w:r>
    </w:p>
    <w:p>
      <w:r>
        <w:t>Preferred Fonts: ____________________________</w:t>
      </w:r>
    </w:p>
    <w:p>
      <w:r>
        <w:t>Brand Guidelines (if any)</w:t>
      </w:r>
    </w:p>
    <w:p>
      <w:pPr>
        <w:pStyle w:val="Heading1"/>
      </w:pPr>
      <w:r>
        <w:t>SERVICES OFFERED</w:t>
      </w:r>
    </w:p>
    <w:p>
      <w:r>
        <w:t>List all services offered by the company:</w:t>
      </w:r>
    </w:p>
    <w:p>
      <w:r>
        <w:t>1. __________________________________________</w:t>
      </w:r>
    </w:p>
    <w:p>
      <w:r>
        <w:t>2. __________________________________________</w:t>
      </w:r>
    </w:p>
    <w:p>
      <w:r>
        <w:t>3. __________________________________________</w:t>
      </w:r>
    </w:p>
    <w:p>
      <w:r>
        <w:t>4. __________________________________________</w:t>
      </w:r>
    </w:p>
    <w:p>
      <w:r>
        <w:t>5. __________________________________________</w:t>
      </w:r>
    </w:p>
    <w:p>
      <w:pPr>
        <w:pStyle w:val="Heading1"/>
      </w:pPr>
      <w:r>
        <w:t>PORTFOLIO PROJECTS</w:t>
      </w:r>
    </w:p>
    <w:p>
      <w:r>
        <w:t>Provide details for completed projects:</w:t>
      </w:r>
    </w:p>
    <w:p>
      <w:r>
        <w:t>Project Name, Location, Description, Photos, Videos, Completion Date</w:t>
      </w:r>
    </w:p>
    <w:p>
      <w:pPr>
        <w:pStyle w:val="Heading1"/>
      </w:pPr>
      <w:r>
        <w:t>TEAM MEMBERS</w:t>
      </w:r>
    </w:p>
    <w:p>
      <w:r>
        <w:t>Name, Position, Bio, Photo, Social Media Links</w:t>
      </w:r>
    </w:p>
    <w:p>
      <w:pPr>
        <w:pStyle w:val="Heading1"/>
      </w:pPr>
      <w:r>
        <w:t>TESTIMONIALS</w:t>
      </w:r>
    </w:p>
    <w:p>
      <w:r>
        <w:t>Client Name, Testimonial, Photo (optional)</w:t>
      </w:r>
    </w:p>
    <w:p>
      <w:pPr>
        <w:pStyle w:val="Heading1"/>
      </w:pPr>
      <w:r>
        <w:t>SOCIAL MEDIA LINKS</w:t>
      </w:r>
    </w:p>
    <w:p>
      <w:r>
        <w:t>Facebook, Instagram, LinkedIn, TikTok, Pinterest, YouTube</w:t>
      </w:r>
    </w:p>
    <w:p>
      <w:pPr>
        <w:pStyle w:val="Heading1"/>
      </w:pPr>
      <w:r>
        <w:t>WEBSITE FEATURES REQUIRED</w:t>
      </w:r>
    </w:p>
    <w:p>
      <w:r>
        <w:t>Online Consultation Booking</w:t>
      </w:r>
    </w:p>
    <w:p>
      <w:r>
        <w:t>Blog</w:t>
      </w:r>
    </w:p>
    <w:p>
      <w:r>
        <w:t>Live Chat</w:t>
      </w:r>
    </w:p>
    <w:p>
      <w:r>
        <w:t>WhatsApp Integration</w:t>
      </w:r>
    </w:p>
    <w:p>
      <w:r>
        <w:t>Newsletter Subscription</w:t>
      </w:r>
    </w:p>
    <w:p>
      <w:r>
        <w:t>Project Gallery</w:t>
      </w:r>
    </w:p>
    <w:p>
      <w:r>
        <w:t>Video Gallery</w:t>
      </w:r>
    </w:p>
    <w:p>
      <w:r>
        <w:t>Client Portal (optional)</w:t>
      </w:r>
    </w:p>
    <w:p>
      <w:pPr>
        <w:pStyle w:val="Heading1"/>
      </w:pPr>
      <w:r>
        <w:t>ADMIN ACCESS REQUIREMENTS</w:t>
      </w:r>
    </w:p>
    <w:p>
      <w:r>
        <w:t>Admin Name</w:t>
      </w:r>
    </w:p>
    <w:p>
      <w:r>
        <w:t>Admin Email</w:t>
      </w:r>
    </w:p>
    <w:p>
      <w:r>
        <w:t>Number of Administrators Required</w:t>
      </w:r>
    </w:p>
    <w:p>
      <w:r>
        <w:t>Roles and Permissions</w:t>
      </w:r>
    </w:p>
    <w:p>
      <w:pPr>
        <w:pStyle w:val="Heading1"/>
      </w:pPr>
      <w:r>
        <w:t>SEO INFORMATION</w:t>
      </w:r>
    </w:p>
    <w:p>
      <w:r>
        <w:t>Target Keywords</w:t>
      </w:r>
    </w:p>
    <w:p>
      <w:r>
        <w:t>Target Locations</w:t>
      </w:r>
    </w:p>
    <w:p>
      <w:r>
        <w:t>Competitor Websites</w:t>
      </w:r>
    </w:p>
    <w:p>
      <w:r>
        <w:t>Business Categories</w:t>
      </w:r>
    </w:p>
    <w:p>
      <w:pPr>
        <w:pStyle w:val="Heading1"/>
      </w:pPr>
      <w:r>
        <w:t>DOCUMENT CHECKLIST</w:t>
      </w:r>
    </w:p>
    <w:p>
      <w:r>
        <w:t>Company Logo</w:t>
      </w:r>
    </w:p>
    <w:p>
      <w:r>
        <w:t>Photos</w:t>
      </w:r>
    </w:p>
    <w:p>
      <w:r>
        <w:t>Videos</w:t>
      </w:r>
    </w:p>
    <w:p>
      <w:r>
        <w:t>Testimonials</w:t>
      </w:r>
    </w:p>
    <w:p>
      <w:r>
        <w:t>Team Photos</w:t>
      </w:r>
    </w:p>
    <w:p>
      <w:r>
        <w:t>Service Descriptions</w:t>
      </w:r>
    </w:p>
    <w:p>
      <w:r>
        <w:t>Social Media Links</w:t>
      </w:r>
    </w:p>
    <w:p>
      <w:r>
        <w:t>Contact Information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